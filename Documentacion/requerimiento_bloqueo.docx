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Requerimientos</w:t>
      </w:r>
    </w:p>
    <w:p>
      <w:pPr>
        <w:pStyle w:val="Heading1"/>
      </w:pPr>
      <w:r>
        <w:t>Aplicación: Bloqueo Por Momento Jejeejj</w:t>
      </w:r>
    </w:p>
    <w:p>
      <w:r>
        <w:t>Versión: 1.0</w:t>
      </w:r>
    </w:p>
    <w:p>
      <w:r>
        <w:t>Estado: Borrador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pStyle w:val="Heading2"/>
      </w:pPr>
      <w:r>
        <w:t>1.1 Descripción</w:t>
      </w:r>
    </w:p>
    <w:p>
      <w:r>
        <w:rPr>
          <w:b w:val="0"/>
          <w:sz w:val="22"/>
        </w:rPr>
        <w:t>La aplicación "Bloqueo Por Momento Jejeejj" es una aplicacion movil que permite al usuario bloquear el acceso a las aplicaciones que considera distractoras.</w:t>
      </w:r>
    </w:p>
    <w:p>
      <w:r>
        <w:rPr>
          <w:b w:val="0"/>
          <w:sz w:val="22"/>
        </w:rPr>
        <w:t>El usuario ingresa a la aplicacion, selecciona la aplicacion que desea bloquear (por ejemplo, Instagram o TikTok) y define el tipo de bloqueo: por horario o por tiempo de uso.</w:t>
      </w:r>
    </w:p>
    <w:p>
      <w:r>
        <w:rPr>
          <w:b w:val="0"/>
          <w:sz w:val="22"/>
        </w:rPr>
        <w:t>Cuando el usuario intenta ingresar a la aplicacion bloqueada dentro del periodo de bloqueo, la aplicacion muestra una pantalla de bloqueo.</w:t>
      </w:r>
    </w:p>
    <w:p>
      <w:pPr>
        <w:pStyle w:val="Heading2"/>
      </w:pPr>
      <w:r>
        <w:t>1.2 Problema</w:t>
      </w:r>
    </w:p>
    <w:p>
      <w:r>
        <w:rPr>
          <w:b w:val="0"/>
          <w:sz w:val="22"/>
        </w:rPr>
        <w:t>Los usuarios pueden perder tiempo consumiendo aplicaciones de entretenimiento o redes sociales sin un control periodico sobre su uso.</w:t>
      </w:r>
    </w:p>
    <w:p>
      <w:pPr>
        <w:pStyle w:val="Heading2"/>
      </w:pPr>
      <w:r>
        <w:t>1.3 Objetivo</w:t>
      </w:r>
    </w:p>
    <w:p>
      <w:r>
        <w:rPr>
          <w:b w:val="0"/>
          <w:sz w:val="22"/>
        </w:rPr>
        <w:t>Permitir al usuario definir bloqueos sobre aplicaciones instaladas en su dispositivo, ya sea por un periodo de tiempo concreto o por un horario especifico.</w:t>
      </w:r>
    </w:p>
    <w:p>
      <w:pPr>
        <w:pStyle w:val="Heading2"/>
      </w:pPr>
      <w:r>
        <w:t>1.4 Solucion propuesta</w:t>
      </w:r>
    </w:p>
    <w:p>
      <w:r>
        <w:rPr>
          <w:b w:val="0"/>
          <w:sz w:val="22"/>
        </w:rPr>
        <w:t>Aplicacion movil desarrollada en Flutter que guarda la configuracion del bloqueo en el propio equipo del usuario.</w:t>
      </w:r>
    </w:p>
    <w:p>
      <w:pPr>
        <w:pStyle w:val="Heading1"/>
      </w:pPr>
      <w:r>
        <w:t>2. Alcance</w:t>
      </w:r>
    </w:p>
    <w:p>
      <w:pPr>
        <w:pStyle w:val="Heading2"/>
      </w:pPr>
      <w:r>
        <w:t>2.1 Dentro del alcance</w:t>
      </w:r>
    </w:p>
    <w:p>
      <w:r>
        <w:rPr>
          <w:b w:val="0"/>
          <w:sz w:val="22"/>
        </w:rPr>
        <w:t>Seleccion de aplicaciones objetivo.</w:t>
      </w:r>
    </w:p>
    <w:p>
      <w:r>
        <w:rPr>
          <w:b w:val="0"/>
          <w:sz w:val="22"/>
        </w:rPr>
        <w:t>Definicion de bloqueos por horario.</w:t>
      </w:r>
    </w:p>
    <w:p>
      <w:r>
        <w:rPr>
          <w:b w:val="0"/>
          <w:sz w:val="22"/>
        </w:rPr>
        <w:t>Definicion de bloqueos por tiempo de uso.</w:t>
      </w:r>
    </w:p>
    <w:p>
      <w:r>
        <w:rPr>
          <w:b w:val="0"/>
          <w:sz w:val="22"/>
        </w:rPr>
        <w:t>Pantalla de bloqueo al intentar abrir una app bloqueada.</w:t>
      </w:r>
    </w:p>
    <w:p>
      <w:r>
        <w:rPr>
          <w:b w:val="0"/>
          <w:sz w:val="22"/>
        </w:rPr>
        <w:t>Persistencia de la configuracion en el dispositivo.</w:t>
      </w:r>
    </w:p>
    <w:p>
      <w:pPr>
        <w:pStyle w:val="Heading2"/>
      </w:pPr>
      <w:r>
        <w:t>2.2 Fuera del alcance</w:t>
      </w:r>
    </w:p>
    <w:p>
      <w:r>
        <w:rPr>
          <w:b w:val="0"/>
          <w:sz w:val="22"/>
        </w:rPr>
        <w:t>Sincronizacion entre dispositivos.</w:t>
      </w:r>
    </w:p>
    <w:p>
      <w:r>
        <w:rPr>
          <w:b w:val="0"/>
          <w:sz w:val="22"/>
        </w:rPr>
        <w:t>Backend o base de datos central.</w:t>
      </w:r>
    </w:p>
    <w:p>
      <w:r>
        <w:rPr>
          <w:b w:val="0"/>
          <w:sz w:val="22"/>
        </w:rPr>
        <w:t>Analitica de uso.</w:t>
      </w:r>
    </w:p>
    <w:p>
      <w:pPr>
        <w:pStyle w:val="Heading1"/>
      </w:pPr>
      <w:r>
        <w:t>3. Requisitos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Requisito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RF-01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permitir seleccionar la aplicacion objetivo a bloquear, obtenida de las aplicaciones instaladas en el dispositivo.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RF-02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permitir definir un bloqueo por horario: dia de la semana, hora de inicio y hora fin.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RF-03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permitir definir un bloqueo por tiempo de uso: duracion en minutos u horas durante la cual la aplicacion permanece bloqueada.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RF-04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permitir activar, consultar y cancelar los bloqueos definidos.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RF-05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permitir configurar el mensaje de bloqueo que se muestra al intentar abrir la aplicacion bloqueada en el periodo de bloqueo, y editarlo desde la pantalla de bloqueo.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RF-06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permitir desbloquear la aplicacion desde la pantalla de bloqueo mediante el boton Desbloquear.</w:t>
            </w:r>
          </w:p>
        </w:tc>
      </w:tr>
    </w:tbl>
    <w:p>
      <w:pPr>
        <w:pStyle w:val="Heading1"/>
      </w:pPr>
      <w:r>
        <w:t>4. Requisitos No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Requisito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NFR-01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 configuracion debe guardarse en el dispositivo y no requiere backend ni base de datos.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NFR-02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Los datos de configuracion son sensibles y se mantienen en el equipo local.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NFR-03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 interfaz debe ser futurista.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NFR-04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Tecnologia: Flutter.</w:t>
            </w:r>
          </w:p>
        </w:tc>
      </w:tr>
    </w:tbl>
    <w:p>
      <w:pPr>
        <w:pStyle w:val="Heading1"/>
      </w:pPr>
      <w:r>
        <w:t>5. Casos de Uso</w:t>
      </w:r>
    </w:p>
    <w:p>
      <w:pPr>
        <w:pStyle w:val="Heading2"/>
      </w:pPr>
      <w:r>
        <w:t>5.1 Bloqueo por tiempo de uso</w:t>
      </w:r>
    </w:p>
    <w:p>
      <w:r>
        <w:rPr>
          <w:b w:val="0"/>
          <w:sz w:val="22"/>
        </w:rPr>
        <w:t>Actor: Usuario.</w:t>
      </w:r>
    </w:p>
    <w:p>
      <w:r>
        <w:rPr>
          <w:b w:val="0"/>
          <w:sz w:val="22"/>
        </w:rPr>
        <w:t>El usuario desea bloquear una aplicacion por un periodo de tiempo, por ejemplo dos horas.</w:t>
      </w:r>
    </w:p>
    <w:p>
      <w:r>
        <w:rPr>
          <w:b w:val="0"/>
          <w:sz w:val="22"/>
        </w:rPr>
        <w:t>El usuario selecciona la aplicacion y define la duracion. Al aceptar, la aplicacion queda bloqueada durante ese tiempo.</w:t>
      </w:r>
    </w:p>
    <w:p>
      <w:pPr>
        <w:pStyle w:val="Heading2"/>
      </w:pPr>
      <w:r>
        <w:t>5.2 Bloqueo por horario (sueño / foco)</w:t>
      </w:r>
    </w:p>
    <w:p>
      <w:r>
        <w:rPr>
          <w:b w:val="0"/>
          <w:sz w:val="22"/>
        </w:rPr>
        <w:t>El usuario define un horario, por ejemplo de lunes a viernes entre las 10 de la noche y las 4 de la manana.</w:t>
      </w:r>
    </w:p>
    <w:p>
      <w:r>
        <w:rPr>
          <w:b w:val="0"/>
          <w:sz w:val="22"/>
        </w:rPr>
        <w:t>Durante ese horario, las aplicaciones seleccionadas deben permanecer bloqueadas.</w:t>
      </w:r>
    </w:p>
    <w:p>
      <w:pPr>
        <w:pStyle w:val="Heading2"/>
      </w:pPr>
      <w:r>
        <w:t>5.3 Multiples bloqueos / horarios de trabajo</w:t>
      </w:r>
    </w:p>
    <w:p>
      <w:r>
        <w:rPr>
          <w:b w:val="0"/>
          <w:sz w:val="22"/>
        </w:rPr>
        <w:t>El usuario puede crear mas de un bloqueo, por ejemplo de lunes a viernes de 8 a 12 y de 14 a 17.</w:t>
      </w:r>
    </w:p>
    <w:p>
      <w:pPr>
        <w:pStyle w:val="Heading1"/>
      </w:pPr>
      <w:r>
        <w:t>6. Reglas de Negocio</w:t>
      </w:r>
    </w:p>
    <w:p>
      <w:pPr>
        <w:pStyle w:val="Heading2"/>
      </w:pPr>
      <w:r>
        <w:t>6.1 Bloqueos por tipo</w:t>
      </w:r>
    </w:p>
    <w:p>
      <w:r>
        <w:rPr>
          <w:b w:val="0"/>
          <w:sz w:val="22"/>
        </w:rPr>
        <w:t>Un bloqueo puede ser por horario o por tiempo de uso.</w:t>
      </w:r>
    </w:p>
    <w:p>
      <w:r>
        <w:rPr>
          <w:b w:val="0"/>
          <w:sz w:val="22"/>
        </w:rPr>
        <w:t>Cada bloqueo aplica a una o varias aplicaciones seleccionadas por el usuario.</w:t>
      </w:r>
    </w:p>
    <w:p>
      <w:pPr>
        <w:pStyle w:val="Heading2"/>
      </w:pPr>
      <w:r>
        <w:t>6.2 Vigencia</w:t>
      </w:r>
    </w:p>
    <w:p>
      <w:r>
        <w:rPr>
          <w:b w:val="0"/>
          <w:sz w:val="22"/>
        </w:rPr>
        <w:t>Un bloqueo por horario solo aplica en los dias y horas definidos.</w:t>
      </w:r>
    </w:p>
    <w:p>
      <w:r>
        <w:rPr>
          <w:b w:val="0"/>
          <w:sz w:val="22"/>
        </w:rPr>
        <w:t>Un bloqueo por tiempo se libera al cumplirse la duracion definida.</w:t>
      </w:r>
    </w:p>
    <w:p>
      <w:pPr>
        <w:pStyle w:val="Heading2"/>
      </w:pPr>
      <w:r>
        <w:t>6.3 Multiples bloques</w:t>
      </w:r>
    </w:p>
    <w:p>
      <w:r>
        <w:rPr>
          <w:b w:val="0"/>
          <w:sz w:val="22"/>
        </w:rPr>
        <w:t>El usuario puede tener varios bloqueos activos simultaneamente.</w:t>
      </w:r>
    </w:p>
    <w:p>
      <w:pPr>
        <w:pStyle w:val="Heading1"/>
      </w:pPr>
      <w:r>
        <w:t>7. Escenarios de Uso</w:t>
      </w:r>
    </w:p>
    <w:p>
      <w:pPr>
        <w:pStyle w:val="Heading2"/>
      </w:pPr>
      <w:r>
        <w:t>7.1 Escenario: Bloqueo por tiempo</w:t>
      </w:r>
    </w:p>
    <w:p>
      <w:r>
        <w:rPr>
          <w:b w:val="0"/>
          <w:sz w:val="22"/>
        </w:rPr>
        <w:t>El usuario quiere no gastar tiempo en redes sociales.</w:t>
      </w:r>
    </w:p>
    <w:p>
      <w:r>
        <w:rPr>
          <w:b w:val="0"/>
          <w:sz w:val="22"/>
        </w:rPr>
        <w:t>Selecciona Instagram y define un bloqueo de dos horas.</w:t>
      </w:r>
    </w:p>
    <w:p>
      <w:r>
        <w:rPr>
          <w:b w:val="0"/>
          <w:sz w:val="22"/>
        </w:rPr>
        <w:t>Acepta y la aplicacion se bloquea por dos horas.</w:t>
      </w:r>
    </w:p>
    <w:p>
      <w:pPr>
        <w:pStyle w:val="Heading2"/>
      </w:pPr>
      <w:r>
        <w:t>7.2 Escenario: Bloqueo por horario de sueño</w:t>
      </w:r>
    </w:p>
    <w:p>
      <w:r>
        <w:rPr>
          <w:b w:val="0"/>
          <w:sz w:val="22"/>
        </w:rPr>
        <w:t>El usuario duerme.</w:t>
      </w:r>
    </w:p>
    <w:p>
      <w:r>
        <w:rPr>
          <w:b w:val="0"/>
          <w:sz w:val="22"/>
        </w:rPr>
        <w:t>Define que del lunes a la viernes entre las 10 de la noche y las 4 de la manana, las aplicaciones esten bloqueadas.</w:t>
      </w:r>
    </w:p>
    <w:p>
      <w:r>
        <w:rPr>
          <w:b w:val="0"/>
          <w:sz w:val="22"/>
        </w:rPr>
        <w:t>El usuario intenta abrir una aplicacion dentro de ese horario y recibe la pantalla de bloqueo.</w:t>
      </w:r>
    </w:p>
    <w:p>
      <w:pPr>
        <w:pStyle w:val="Heading2"/>
      </w:pPr>
      <w:r>
        <w:t>7.3 Escenario: Horario de trabajo / foco</w:t>
      </w:r>
    </w:p>
    <w:p>
      <w:r>
        <w:rPr>
          <w:b w:val="0"/>
          <w:sz w:val="22"/>
        </w:rPr>
        <w:t>El usuario define dos horarios de lunes a viernes, de 8 a 12 y de 14 a 17.</w:t>
      </w:r>
    </w:p>
    <w:p>
      <w:r>
        <w:rPr>
          <w:b w:val="0"/>
          <w:sz w:val="22"/>
        </w:rPr>
        <w:t>Durante esos horarios las aplicaciones distractoras quedan bloqueadas.</w:t>
      </w:r>
    </w:p>
    <w:p>
      <w:pPr>
        <w:pStyle w:val="Heading1"/>
      </w:pPr>
      <w:r>
        <w:t>8. Metricas y Criterios de Aceptacion</w:t>
      </w:r>
    </w:p>
    <w:p>
      <w:r>
        <w:rPr>
          <w:b w:val="0"/>
          <w:sz w:val="22"/>
        </w:rPr>
        <w:t>El usuario debe poder configurar un bloqueo en menos de dos minutos.</w:t>
      </w:r>
    </w:p>
    <w:p>
      <w:r>
        <w:rPr>
          <w:b w:val="0"/>
          <w:sz w:val="22"/>
        </w:rPr>
        <w:t>El bloqueo debe aplicarse al intentar abrir la aplicacion seleccionada.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